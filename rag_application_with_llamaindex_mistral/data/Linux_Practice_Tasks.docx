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7095" w:rsidRDefault="006F428A">
      <w:pPr>
        <w:pStyle w:val="Heading1"/>
      </w:pPr>
      <w:r>
        <w:t>Linux Practice Tasks</w:t>
      </w:r>
    </w:p>
    <w:p w:rsidR="00547095" w:rsidRDefault="004D7397">
      <w:r w:rsidRPr="004D7397">
        <w:rPr>
          <w:b/>
          <w:sz w:val="24"/>
        </w:rPr>
        <w:t>1. Task 1: Create a Project Structure</w:t>
      </w:r>
      <w:r>
        <w:br/>
        <w:t>- Create a directory named Project with subdirectories: src, bin, docs.</w:t>
      </w:r>
      <w:r>
        <w:br/>
        <w:t>- Verify structure using tree or ls -R.</w:t>
      </w:r>
    </w:p>
    <w:p w:rsidR="00547095" w:rsidRDefault="004D7397">
      <w:r w:rsidRPr="004D7397">
        <w:rPr>
          <w:b/>
          <w:sz w:val="24"/>
        </w:rPr>
        <w:t>2. Task 2: File Management with Wildcards</w:t>
      </w:r>
      <w:r>
        <w:br/>
        <w:t xml:space="preserve">- Create files: </w:t>
      </w:r>
      <w:r>
        <w:t>file1.txt, file2.txt, file3.log, file4.log, file5.txt.</w:t>
      </w:r>
      <w:r>
        <w:br/>
        <w:t>- List only .txt files.</w:t>
      </w:r>
      <w:r>
        <w:br/>
        <w:t>- Delete only .log files.</w:t>
      </w:r>
    </w:p>
    <w:p w:rsidR="00547095" w:rsidRDefault="004D7397">
      <w:r w:rsidRPr="004D7397">
        <w:rPr>
          <w:b/>
          <w:sz w:val="24"/>
        </w:rPr>
        <w:t>3. Task 3: Searching Inside Files</w:t>
      </w:r>
      <w:r>
        <w:br/>
        <w:t>- Create a file notes.txt with sample lines.</w:t>
      </w:r>
      <w:r>
        <w:br/>
        <w:t>- Find lines containing 'Linux'.</w:t>
      </w:r>
      <w:r>
        <w:br/>
        <w:t>- Count how many times 'Linux' appears.</w:t>
      </w:r>
    </w:p>
    <w:p w:rsidR="00547095" w:rsidRDefault="004D7397">
      <w:r w:rsidRPr="004D7397">
        <w:rPr>
          <w:b/>
          <w:sz w:val="24"/>
        </w:rPr>
        <w:t>4. Task 4: Count Words &amp; Lines</w:t>
      </w:r>
      <w:r>
        <w:br/>
        <w:t>- Create a file story.txt with some sentences.</w:t>
      </w:r>
      <w:r>
        <w:br/>
        <w:t>- Use wc to count lines, words, and characters.</w:t>
      </w:r>
    </w:p>
    <w:p w:rsidR="00547095" w:rsidRDefault="004D7397">
      <w:r w:rsidRPr="004D7397">
        <w:rPr>
          <w:b/>
          <w:sz w:val="24"/>
        </w:rPr>
        <w:t>5. Task 5: View System Processes</w:t>
      </w:r>
      <w:r>
        <w:br/>
        <w:t>- List your running processes.</w:t>
      </w:r>
      <w:r>
        <w:br/>
        <w:t>- Filter only bash processes.</w:t>
      </w:r>
      <w:r>
        <w:br/>
        <w:t>- Identify the process using most C</w:t>
      </w:r>
      <w:r>
        <w:t>PU with top.</w:t>
      </w:r>
    </w:p>
    <w:p w:rsidR="00547095" w:rsidRDefault="004D7397">
      <w:r w:rsidRPr="004D7397">
        <w:rPr>
          <w:b/>
          <w:sz w:val="24"/>
        </w:rPr>
        <w:t>6. Task 6: File Permissions</w:t>
      </w:r>
      <w:r>
        <w:br/>
        <w:t>- Create a file script.sh.</w:t>
      </w:r>
      <w:r>
        <w:br/>
        <w:t>- Give it execute permission.</w:t>
      </w:r>
      <w:r>
        <w:br/>
        <w:t>- Verify using ls -l.</w:t>
      </w:r>
    </w:p>
    <w:p w:rsidR="00547095" w:rsidRDefault="004D7397">
      <w:r w:rsidRPr="004D7397">
        <w:rPr>
          <w:b/>
          <w:sz w:val="24"/>
        </w:rPr>
        <w:t>7. Task 7: Redirection &amp; Pipes</w:t>
      </w:r>
      <w:r>
        <w:br/>
        <w:t>- Save list of /bin commands into a file.</w:t>
      </w:r>
      <w:r>
        <w:br/>
        <w:t>- Sort the file alphabetically.</w:t>
      </w:r>
      <w:r>
        <w:br/>
        <w:t>- Append the date to the same f</w:t>
      </w:r>
      <w:r>
        <w:t>ile.</w:t>
      </w:r>
    </w:p>
    <w:p w:rsidR="00547095" w:rsidRDefault="004D7397">
      <w:r w:rsidRPr="004D7397">
        <w:rPr>
          <w:b/>
          <w:sz w:val="24"/>
        </w:rPr>
        <w:t>8. Task 8: Find Files in Your System</w:t>
      </w:r>
      <w:r>
        <w:br/>
        <w:t>- Find all .txt files in current directory.</w:t>
      </w:r>
      <w:bookmarkStart w:id="0" w:name="_GoBack"/>
      <w:bookmarkEnd w:id="0"/>
      <w:r>
        <w:br/>
        <w:t>- Locate passwd file using locate.</w:t>
      </w:r>
    </w:p>
    <w:sectPr w:rsidR="005470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397"/>
    <w:rsid w:val="00547095"/>
    <w:rsid w:val="006F428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FE8C03"/>
  <w14:defaultImageDpi w14:val="300"/>
  <w15:docId w15:val="{B9734428-B6AF-4A0C-944A-8C8228C1D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3E1716-C845-4638-8A2E-C4C927CC7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A4TECH</cp:lastModifiedBy>
  <cp:revision>3</cp:revision>
  <dcterms:created xsi:type="dcterms:W3CDTF">2013-12-23T23:15:00Z</dcterms:created>
  <dcterms:modified xsi:type="dcterms:W3CDTF">2025-09-05T09:47:00Z</dcterms:modified>
  <cp:category/>
</cp:coreProperties>
</file>